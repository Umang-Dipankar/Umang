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 Asmi 💖 (HTML File)</w:t>
      </w:r>
    </w:p>
    <w:p>
      <w:r>
        <w:br/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&lt;title&gt;For Asmi 💗&lt;/title&gt;</w:t>
        <w:br/>
        <w:t>&lt;/head&gt;</w:t>
        <w:br/>
        <w:t>&lt;body&gt;</w:t>
        <w:br/>
        <w:t xml:space="preserve">  &lt;h2&gt;Hey Asmi 🌸&lt;/h2&gt;</w:t>
        <w:br/>
        <w:t xml:space="preserve">  &lt;p&gt;</w:t>
        <w:br/>
        <w:t xml:space="preserve">    Asmi, your eyes have a quiet magic in them — the kind that makes worries feel lighter</w:t>
        <w:br/>
        <w:t xml:space="preserve">    and moments feel safe. You’ve stood by me in ways you may not even realize,</w:t>
        <w:br/>
        <w:t xml:space="preserve">    supporting me when I needed strength the most.</w:t>
        <w:br/>
        <w:t xml:space="preserve">    I’m genuinely grateful for you. 💫💗</w:t>
        <w:br/>
        <w:t xml:space="preserve">  &lt;/p&gt;</w:t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